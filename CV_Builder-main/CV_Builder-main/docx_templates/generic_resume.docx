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[Name]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[Physical Address]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[Phone Number] | [Email Address]</w:t>
      </w:r>
    </w:p>
    <w:p>
      <w:pPr>
        <w:spacing w:before="160" w:after="40"/>
        <w:jc w:val="center"/>
        <w:pBdr>
          <w:top w:val="single" w:sz="6" w:space="2" w:color="000000"/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EDUCATION</w:t>
      </w:r>
    </w:p>
    <w:p>
      <w:pPr>
        <w:tabs>
          <w:tab w:pos="9936" w:val="right"/>
        </w:tabs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[University Name]</w:t>
      </w:r>
      <w:r>
        <w:rPr>
          <w:rFonts w:ascii="Times New Roman" w:hAnsi="Times New Roman" w:cs="Times New Roman" w:eastAsia="Times New Roman"/>
          <w:b w:val="0"/>
          <w:i w:val="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[City], [State/Country]</w:t>
      </w:r>
    </w:p>
    <w:p>
      <w:pPr>
        <w:tabs>
          <w:tab w:pos="9936" w:val="right"/>
        </w:tabs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</w:rPr>
        <w:t>Bachelor of [Arts/Science] in [Major]</w:t>
      </w:r>
      <w:r>
        <w:rPr>
          <w:rFonts w:ascii="Times New Roman" w:hAnsi="Times New Roman" w:cs="Times New Roman" w:eastAsia="Times New Roman"/>
          <w:b w:val="0"/>
          <w:i w:val="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Expected [Graduation Date]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GPA: [GPA] / 4.0; SAT: [SAT] [If you’re outside the US, list grades under your system here instead]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Honors: [Honors]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Relevant Coursework: [Economics / Accounting / Finance classes, anything business-related]</w:t>
      </w:r>
    </w:p>
    <w:p>
      <w:pPr>
        <w:spacing w:before="160" w:after="40"/>
        <w:jc w:val="center"/>
        <w:pBdr>
          <w:top w:val="single" w:sz="6" w:space="2" w:color="000000"/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PROFESSIONAL EXPERIENCE</w:t>
      </w:r>
    </w:p>
    <w:p>
      <w:pPr>
        <w:tabs>
          <w:tab w:pos="9936" w:val="right"/>
        </w:tabs>
        <w:spacing w:before="40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[Company Name]</w:t>
      </w:r>
      <w:r>
        <w:rPr>
          <w:rFonts w:ascii="Times New Roman" w:hAnsi="Times New Roman" w:cs="Times New Roman" w:eastAsia="Times New Roman"/>
          <w:b w:val="0"/>
          <w:i w:val="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[City], [State/Country]</w:t>
      </w:r>
    </w:p>
    <w:p>
      <w:pPr>
        <w:tabs>
          <w:tab w:pos="9936" w:val="right"/>
        </w:tabs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</w:rPr>
        <w:t>[Position Title], [Group Name]</w:t>
      </w:r>
      <w:r>
        <w:rPr>
          <w:rFonts w:ascii="Times New Roman" w:hAnsi="Times New Roman" w:cs="Times New Roman" w:eastAsia="Times New Roman"/>
          <w:b w:val="0"/>
          <w:i w:val="0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[Start Date] – [End Date]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[Experience Description]</w:t>
      </w:r>
    </w:p>
    <w:p>
      <w:pPr>
        <w:spacing w:before="160" w:after="40"/>
        <w:jc w:val="center"/>
        <w:pBdr>
          <w:top w:val="single" w:sz="6" w:space="2" w:color="000000"/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SKILLS, ACTIVITIES &amp; INTERESTS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color w:val="000000"/>
          <w:sz w:val="21"/>
        </w:rPr>
        <w:t xml:space="preserve">Languages: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Fluent in [Fluent]; Conversational Proficiency in [Conversational]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color w:val="000000"/>
          <w:sz w:val="21"/>
        </w:rPr>
        <w:t xml:space="preserve">Technical Skills: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[List any programming languages – not MS Office/Excel]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color w:val="000000"/>
          <w:sz w:val="21"/>
        </w:rPr>
        <w:t xml:space="preserve">Certifications &amp; Training: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[Any extra courses or programs relevant to finance]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color w:val="000000"/>
          <w:sz w:val="21"/>
        </w:rPr>
        <w:t xml:space="preserve">Activities: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[Student Clubs, Volunteer Work, Independent Activities]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color w:val="000000"/>
          <w:sz w:val="21"/>
        </w:rPr>
        <w:t xml:space="preserve">Interests: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[Keep this to 1-2 lines and be specific; do not go overboard]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