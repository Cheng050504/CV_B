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[Your Name]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[Your Address]</w:t>
      </w:r>
    </w:p>
    <w:p>
      <w:pPr>
        <w:spacing w:after="32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[Your Phone Number] | [Your Email Address]</w:t>
      </w:r>
    </w:p>
    <w:p>
      <w:pPr>
        <w:spacing w:after="24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[Date]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[Name of Recruiter]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[Title]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[Name of Bank]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[Recruiter’s Address]</w:t>
      </w:r>
    </w:p>
    <w:p>
      <w:pPr>
        <w:spacing w:after="200"/>
      </w:pPr>
    </w:p>
    <w:p>
      <w:pPr>
        <w:spacing w:after="20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Dear [Mr. / Ms.] [Recruiter’s Name],</w:t>
      </w:r>
    </w:p>
    <w:p>
      <w:pPr>
        <w:spacing w:after="24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My name is [Your Name], and I am currently a [Year] student at [School Name], majoring in [Major]. I am writing to express my interest in the [Investment Banking Analyst / Associate] position at [Name of Bank]. I first learned about your organization through [Friend / Contact at Firm / Presentation], and I was particularly impressed by [Your Culture / Working Environment / Bank-Specific Info.].</w:t>
      </w:r>
    </w:p>
    <w:p>
      <w:pPr>
        <w:spacing w:after="24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I have previously [Completed Internships In… / Worked Full-Time In…]. Through this experience [Working on Transactions / Leading Teams and Managing Projects / Performing Quantitative Analysis], I developed strong [Go Into Anything Relevant to Banking, Such As Analytical / Leadership / Teamwork / Finance / Accounting] abilities and refined my [Any Other Relevant Skills]. I also had the opportunity to work on [High-Impact Project], which [Describe Results].</w:t>
      </w:r>
    </w:p>
    <w:p>
      <w:pPr>
        <w:spacing w:after="24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Given my background in [Summarize Internships / Work Experience] and my [Summarize Skills], I believe I would be a strong candidate for the [Position Name] role at your firm. I am particularly impressed by [Firm Name]’s track record of [Transactions / Clients] and the meaningful responsibilities entrusted to [Position Name].</w:t>
      </w:r>
    </w:p>
    <w:p>
      <w:pPr>
        <w:spacing w:after="240" w:line="30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A copy of my resume is enclosed for your reference. I would welcome the opportunity to discuss my qualifications with you in more detail. I can be reached at [Phone Number] or via email at [Email Address]. Thank you very much for your time and consideration.</w:t>
      </w:r>
    </w:p>
    <w:p>
      <w:pPr>
        <w:spacing w:after="48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Sincerely,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</w:rPr>
        <w:t>[Signature]</w:t>
      </w:r>
    </w:p>
    <w:p>
      <w:pPr>
        <w:spacing w:after="24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[Your Name]</w:t>
      </w:r>
    </w:p>
    <w:p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Enclosure: Resume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