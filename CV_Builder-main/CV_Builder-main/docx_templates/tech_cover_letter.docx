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cs="Calibri" w:eastAsia="Calibri"/>
          <w:b/>
          <w:i w:val="0"/>
          <w:color w:val="1F4E79"/>
          <w:sz w:val="36"/>
        </w:rPr>
        <w:t>[Your Name]</w:t>
      </w:r>
    </w:p>
    <w:p>
      <w:pPr>
        <w:spacing w:after="40"/>
      </w:pPr>
      <w:r>
        <w:rPr>
          <w:rFonts w:ascii="Calibri" w:hAnsi="Calibri" w:cs="Calibri" w:eastAsia="Calibri"/>
          <w:b w:val="0"/>
          <w:i w:val="0"/>
          <w:color w:val="5B6472"/>
          <w:sz w:val="20"/>
        </w:rPr>
        <w:t>[Your Address]</w:t>
      </w:r>
    </w:p>
    <w:p>
      <w:pPr>
        <w:spacing w:after="200"/>
        <w:pBdr>
          <w:bottom w:val="single" w:sz="6" w:space="2" w:color="1F4E79"/>
        </w:pBdr>
      </w:pPr>
      <w:r>
        <w:rPr>
          <w:rFonts w:ascii="Calibri" w:hAnsi="Calibri" w:cs="Calibri" w:eastAsia="Calibri"/>
          <w:b w:val="0"/>
          <w:i w:val="0"/>
          <w:color w:val="5B6472"/>
          <w:sz w:val="20"/>
        </w:rPr>
        <w:t>[Your Phone Number]  ·  [Your Email Address]</w:t>
      </w:r>
    </w:p>
    <w:p>
      <w:pPr>
        <w:spacing w:before="200" w:after="20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[Date]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[Name of Recruiter]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[Title]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[Name of Bank]</w:t>
      </w:r>
    </w:p>
    <w:p>
      <w:pPr>
        <w:spacing w:after="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[Recruiter’s Address]</w:t>
      </w:r>
    </w:p>
    <w:p>
      <w:pPr>
        <w:spacing w:after="160"/>
      </w:pPr>
    </w:p>
    <w:p>
      <w:pPr>
        <w:spacing w:after="20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Dear [Mr. / Ms.] [Recruiter’s Name],</w:t>
      </w:r>
    </w:p>
    <w:p>
      <w:pPr>
        <w:spacing w:after="200" w:line="324" w:lineRule="auto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I’m [Your Name], a [Year] [Major] student at [School Name], and I’m writing to apply for the [Investment Banking Analyst / Associate] role at [Name of Bank]. I first came across the team through [Friend / Contact at Firm / Presentation], and what stood out to me was [Your Culture / Working Environment / Bank-Specific Info.].</w:t>
      </w:r>
    </w:p>
    <w:p>
      <w:pPr>
        <w:spacing w:after="200" w:line="324" w:lineRule="auto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My background includes [Completed Internships In… / Worked Full-Time In…]. In those roles I focused on [Working on Transactions / Leading Teams and Managing Projects / Performing Quantitative Analysis], which sharpened my [Go Into Anything Relevant to Banking, Such As Analytical / Leadership / Teamwork / Finance / Accounting] and [Any Other Relevant Skills]. One project I’m especially proud of: [High-Impact Project] — [Describe Results].</w:t>
      </w:r>
    </w:p>
    <w:p>
      <w:pPr>
        <w:spacing w:after="200" w:line="324" w:lineRule="auto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Combined with my experience in [Summarize Internships / Work Experience] and my [Summarize Skills], I believe I’d be a strong fit for the [Position Name] position. I’m particularly drawn to [Firm Name]’s work on [Transactions / Clients] and would love the chance to contribute.</w:t>
      </w:r>
    </w:p>
    <w:p>
      <w:pPr>
        <w:spacing w:after="200" w:line="324" w:lineRule="auto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I’ve attached my resume for reference. I can be reached at [Phone Number] or [Email Address] — thanks very much for your time.</w:t>
      </w:r>
    </w:p>
    <w:p>
      <w:pPr>
        <w:spacing w:after="40"/>
      </w:pPr>
      <w:r>
        <w:rPr>
          <w:rFonts w:ascii="Calibri" w:hAnsi="Calibri" w:cs="Calibri" w:eastAsia="Calibri"/>
          <w:b w:val="0"/>
          <w:i w:val="0"/>
          <w:color w:val="1F2937"/>
          <w:sz w:val="22"/>
        </w:rPr>
        <w:t>Sincerely,</w:t>
      </w:r>
    </w:p>
    <w:p>
      <w:pPr>
        <w:spacing w:after="0"/>
      </w:pPr>
      <w:r>
        <w:rPr>
          <w:rFonts w:ascii="Calibri" w:hAnsi="Calibri" w:cs="Calibri" w:eastAsia="Calibri"/>
          <w:b w:val="0"/>
          <w:i/>
          <w:color w:val="1F2937"/>
          <w:sz w:val="22"/>
        </w:rPr>
        <w:t>[Signature]</w:t>
      </w:r>
    </w:p>
    <w:p>
      <w:pPr>
        <w:spacing w:after="0"/>
      </w:pPr>
      <w:r>
        <w:rPr>
          <w:rFonts w:ascii="Calibri" w:hAnsi="Calibri" w:cs="Calibri" w:eastAsia="Calibri"/>
          <w:b/>
          <w:i w:val="0"/>
          <w:color w:val="1F2937"/>
          <w:sz w:val="22"/>
        </w:rPr>
        <w:t>[Your Name]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