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cs="Calibri" w:eastAsia="Calibri"/>
          <w:b/>
          <w:i w:val="0"/>
          <w:color w:val="1F4E79"/>
          <w:sz w:val="44"/>
        </w:rPr>
        <w:t>[Name]</w:t>
      </w:r>
    </w:p>
    <w:p>
      <w:pPr>
        <w:spacing w:after="80"/>
      </w:pPr>
      <w:r>
        <w:rPr>
          <w:rFonts w:ascii="Calibri" w:hAnsi="Calibri" w:cs="Calibri" w:eastAsia="Calibri"/>
          <w:b w:val="0"/>
          <w:i w:val="0"/>
          <w:color w:val="5B6472"/>
          <w:sz w:val="20"/>
        </w:rPr>
        <w:t>[Physical Address]  ·  [Phone Number]  ·  [Email Address]</w:t>
      </w:r>
    </w:p>
    <w:p>
      <w:pPr>
        <w:spacing w:before="200" w:after="80"/>
        <w:pBdr>
          <w:bottom w:val="single" w:sz="8" w:space="2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1"/>
        </w:rPr>
        <w:t>EDUCATION</w:t>
      </w:r>
    </w:p>
    <w:p>
      <w:pPr>
        <w:tabs>
          <w:tab w:pos="10224" w:val="right"/>
        </w:tabs>
      </w:pPr>
      <w:r>
        <w:rPr>
          <w:rFonts w:ascii="Calibri" w:hAnsi="Calibri" w:cs="Calibri" w:eastAsia="Calibri"/>
          <w:b/>
          <w:i w:val="0"/>
          <w:color w:val="1F2937"/>
          <w:sz w:val="22"/>
        </w:rPr>
        <w:t>[University Name]</w:t>
      </w:r>
      <w:r>
        <w:rPr>
          <w:rFonts w:ascii="Calibri" w:hAnsi="Calibri" w:cs="Calibri" w:eastAsia="Calibri"/>
          <w:b w:val="0"/>
          <w:i w:val="0"/>
        </w:rPr>
        <w:tab/>
      </w:r>
      <w:r>
        <w:rPr>
          <w:rFonts w:ascii="Calibri" w:hAnsi="Calibri" w:cs="Calibri" w:eastAsia="Calibri"/>
          <w:b w:val="0"/>
          <w:i w:val="0"/>
          <w:color w:val="5B6472"/>
          <w:sz w:val="21"/>
        </w:rPr>
        <w:t>[City], [State/Country]</w:t>
      </w:r>
    </w:p>
    <w:p>
      <w:pPr>
        <w:tabs>
          <w:tab w:pos="10224" w:val="right"/>
        </w:tabs>
      </w:pPr>
      <w:r>
        <w:rPr>
          <w:rFonts w:ascii="Calibri" w:hAnsi="Calibri" w:cs="Calibri" w:eastAsia="Calibri"/>
          <w:b w:val="0"/>
          <w:i/>
          <w:color w:val="1F2937"/>
          <w:sz w:val="21"/>
        </w:rPr>
        <w:t>Bachelor of [Arts/Science] in [Major]</w:t>
      </w:r>
      <w:r>
        <w:rPr>
          <w:rFonts w:ascii="Calibri" w:hAnsi="Calibri" w:cs="Calibri" w:eastAsia="Calibri"/>
          <w:b w:val="0"/>
          <w:i w:val="0"/>
        </w:rPr>
        <w:tab/>
      </w:r>
      <w:r>
        <w:rPr>
          <w:rFonts w:ascii="Calibri" w:hAnsi="Calibri" w:cs="Calibri" w:eastAsia="Calibri"/>
          <w:b w:val="0"/>
          <w:i w:val="0"/>
          <w:color w:val="5B6472"/>
          <w:sz w:val="21"/>
        </w:rPr>
        <w:t>Expected [Graduation Date]</w:t>
      </w:r>
    </w:p>
    <w:p>
      <w:r>
        <w:rPr>
          <w:rFonts w:ascii="Calibri" w:hAnsi="Calibri" w:cs="Calibri" w:eastAsia="Calibri"/>
          <w:b w:val="0"/>
          <w:i w:val="0"/>
          <w:color w:val="1F2937"/>
          <w:sz w:val="20"/>
        </w:rPr>
        <w:t>GPA: [GPA] / 4.0  ·  SAT: [SAT]  ·  [If you’re outside the US, list grades under your system here instead]</w:t>
      </w:r>
    </w:p>
    <w:p>
      <w:r>
        <w:rPr>
          <w:rFonts w:ascii="Calibri" w:hAnsi="Calibri" w:cs="Calibri" w:eastAsia="Calibri"/>
          <w:b/>
          <w:i w:val="0"/>
          <w:color w:val="1F2937"/>
          <w:sz w:val="20"/>
        </w:rPr>
        <w:t xml:space="preserve">Honors: </w:t>
      </w:r>
      <w:r>
        <w:rPr>
          <w:rFonts w:ascii="Calibri" w:hAnsi="Calibri" w:cs="Calibri" w:eastAsia="Calibri"/>
          <w:b w:val="0"/>
          <w:i w:val="0"/>
          <w:color w:val="1F2937"/>
          <w:sz w:val="20"/>
        </w:rPr>
        <w:t>[Honors]</w:t>
      </w:r>
    </w:p>
    <w:p>
      <w:r>
        <w:rPr>
          <w:rFonts w:ascii="Calibri" w:hAnsi="Calibri" w:cs="Calibri" w:eastAsia="Calibri"/>
          <w:b/>
          <w:i w:val="0"/>
          <w:color w:val="1F2937"/>
          <w:sz w:val="20"/>
        </w:rPr>
        <w:t xml:space="preserve">Relevant Coursework: </w:t>
      </w:r>
      <w:r>
        <w:rPr>
          <w:rFonts w:ascii="Calibri" w:hAnsi="Calibri" w:cs="Calibri" w:eastAsia="Calibri"/>
          <w:b w:val="0"/>
          <w:i w:val="0"/>
          <w:color w:val="1F2937"/>
          <w:sz w:val="20"/>
        </w:rPr>
        <w:t>[Economics / Accounting / Finance classes, anything business-related]</w:t>
      </w:r>
    </w:p>
    <w:p>
      <w:pPr>
        <w:spacing w:before="200" w:after="80"/>
        <w:pBdr>
          <w:bottom w:val="single" w:sz="8" w:space="2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1"/>
        </w:rPr>
        <w:t>EXPERIENCE</w:t>
      </w:r>
    </w:p>
    <w:p>
      <w:pPr>
        <w:tabs>
          <w:tab w:pos="10224" w:val="right"/>
        </w:tabs>
        <w:spacing w:before="40"/>
      </w:pPr>
      <w:r>
        <w:rPr>
          <w:rFonts w:ascii="Calibri" w:hAnsi="Calibri" w:cs="Calibri" w:eastAsia="Calibri"/>
          <w:b/>
          <w:i w:val="0"/>
          <w:color w:val="1F2937"/>
          <w:sz w:val="22"/>
        </w:rPr>
        <w:t>[Company Name]</w:t>
      </w:r>
      <w:r>
        <w:rPr>
          <w:rFonts w:ascii="Calibri" w:hAnsi="Calibri" w:cs="Calibri" w:eastAsia="Calibri"/>
          <w:b w:val="0"/>
          <w:i w:val="0"/>
        </w:rPr>
        <w:tab/>
      </w:r>
      <w:r>
        <w:rPr>
          <w:rFonts w:ascii="Calibri" w:hAnsi="Calibri" w:cs="Calibri" w:eastAsia="Calibri"/>
          <w:b w:val="0"/>
          <w:i w:val="0"/>
          <w:color w:val="5B6472"/>
          <w:sz w:val="21"/>
        </w:rPr>
        <w:t>[City], [State/Country]</w:t>
      </w:r>
    </w:p>
    <w:p>
      <w:pPr>
        <w:tabs>
          <w:tab w:pos="10224" w:val="right"/>
        </w:tabs>
      </w:pPr>
      <w:r>
        <w:rPr>
          <w:rFonts w:ascii="Calibri" w:hAnsi="Calibri" w:cs="Calibri" w:eastAsia="Calibri"/>
          <w:b w:val="0"/>
          <w:i/>
          <w:color w:val="1F2937"/>
          <w:sz w:val="21"/>
        </w:rPr>
        <w:t>[Position Title], [Group Name]</w:t>
      </w:r>
      <w:r>
        <w:rPr>
          <w:rFonts w:ascii="Calibri" w:hAnsi="Calibri" w:cs="Calibri" w:eastAsia="Calibri"/>
          <w:b w:val="0"/>
          <w:i w:val="0"/>
        </w:rPr>
        <w:tab/>
      </w:r>
      <w:r>
        <w:rPr>
          <w:rFonts w:ascii="Calibri" w:hAnsi="Calibri" w:cs="Calibri" w:eastAsia="Calibri"/>
          <w:b w:val="0"/>
          <w:i w:val="0"/>
          <w:color w:val="5B6472"/>
          <w:sz w:val="21"/>
        </w:rPr>
        <w:t>[Start Date] – [End Date]</w:t>
      </w:r>
    </w:p>
    <w:p>
      <w:pPr>
        <w:spacing w:after="40"/>
      </w:pPr>
      <w:r>
        <w:rPr>
          <w:rFonts w:ascii="Calibri" w:hAnsi="Calibri" w:cs="Calibri" w:eastAsia="Calibri"/>
          <w:b w:val="0"/>
          <w:i w:val="0"/>
          <w:color w:val="1F2937"/>
          <w:sz w:val="20"/>
        </w:rPr>
        <w:t>[Experience Description]</w:t>
      </w:r>
    </w:p>
    <w:p>
      <w:pPr>
        <w:spacing w:before="200" w:after="80"/>
        <w:pBdr>
          <w:bottom w:val="single" w:sz="8" w:space="2" w:color="1F4E79"/>
        </w:pBdr>
      </w:pPr>
      <w:r>
        <w:rPr>
          <w:rFonts w:ascii="Calibri" w:hAnsi="Calibri" w:cs="Calibri" w:eastAsia="Calibri"/>
          <w:b/>
          <w:i w:val="0"/>
          <w:color w:val="1F4E79"/>
          <w:sz w:val="21"/>
        </w:rPr>
        <w:t>SKILLS, ACTIVITIES &amp; INTERESTS</w:t>
      </w:r>
    </w:p>
    <w:p>
      <w:pPr>
        <w:spacing w:after="40"/>
      </w:pPr>
      <w:r>
        <w:rPr>
          <w:rFonts w:ascii="Calibri" w:hAnsi="Calibri" w:cs="Calibri" w:eastAsia="Calibri"/>
          <w:b/>
          <w:i w:val="0"/>
          <w:color w:val="1F2937"/>
          <w:sz w:val="20"/>
        </w:rPr>
        <w:t xml:space="preserve">Technical Skills: </w:t>
      </w:r>
      <w:r>
        <w:rPr>
          <w:rFonts w:ascii="Calibri" w:hAnsi="Calibri" w:cs="Calibri" w:eastAsia="Calibri"/>
          <w:b w:val="0"/>
          <w:i w:val="0"/>
          <w:color w:val="1F2937"/>
          <w:sz w:val="20"/>
        </w:rPr>
        <w:t>[List any programming languages – not MS Office/Excel]</w:t>
      </w:r>
    </w:p>
    <w:p>
      <w:pPr>
        <w:spacing w:after="40"/>
      </w:pPr>
      <w:r>
        <w:rPr>
          <w:rFonts w:ascii="Calibri" w:hAnsi="Calibri" w:cs="Calibri" w:eastAsia="Calibri"/>
          <w:b/>
          <w:i w:val="0"/>
          <w:color w:val="1F2937"/>
          <w:sz w:val="20"/>
        </w:rPr>
        <w:t xml:space="preserve">Languages: </w:t>
      </w:r>
      <w:r>
        <w:rPr>
          <w:rFonts w:ascii="Calibri" w:hAnsi="Calibri" w:cs="Calibri" w:eastAsia="Calibri"/>
          <w:b w:val="0"/>
          <w:i w:val="0"/>
          <w:color w:val="1F2937"/>
          <w:sz w:val="20"/>
        </w:rPr>
        <w:t>Fluent in [Fluent]; Conversational in [Conversational]</w:t>
      </w:r>
    </w:p>
    <w:p>
      <w:pPr>
        <w:spacing w:after="40"/>
      </w:pPr>
      <w:r>
        <w:rPr>
          <w:rFonts w:ascii="Calibri" w:hAnsi="Calibri" w:cs="Calibri" w:eastAsia="Calibri"/>
          <w:b/>
          <w:i w:val="0"/>
          <w:color w:val="1F2937"/>
          <w:sz w:val="20"/>
        </w:rPr>
        <w:t xml:space="preserve">Certifications: </w:t>
      </w:r>
      <w:r>
        <w:rPr>
          <w:rFonts w:ascii="Calibri" w:hAnsi="Calibri" w:cs="Calibri" w:eastAsia="Calibri"/>
          <w:b w:val="0"/>
          <w:i w:val="0"/>
          <w:color w:val="1F2937"/>
          <w:sz w:val="20"/>
        </w:rPr>
        <w:t>[Any extra courses or programs relevant to finance]</w:t>
      </w:r>
    </w:p>
    <w:p>
      <w:pPr>
        <w:spacing w:after="40"/>
      </w:pPr>
      <w:r>
        <w:rPr>
          <w:rFonts w:ascii="Calibri" w:hAnsi="Calibri" w:cs="Calibri" w:eastAsia="Calibri"/>
          <w:b/>
          <w:i w:val="0"/>
          <w:color w:val="1F2937"/>
          <w:sz w:val="20"/>
        </w:rPr>
        <w:t xml:space="preserve">Activities: </w:t>
      </w:r>
      <w:r>
        <w:rPr>
          <w:rFonts w:ascii="Calibri" w:hAnsi="Calibri" w:cs="Calibri" w:eastAsia="Calibri"/>
          <w:b w:val="0"/>
          <w:i w:val="0"/>
          <w:color w:val="1F2937"/>
          <w:sz w:val="20"/>
        </w:rPr>
        <w:t>[Student Clubs, Volunteer Work, Independent Activities]</w:t>
      </w:r>
    </w:p>
    <w:p>
      <w:pPr>
        <w:spacing w:after="40"/>
      </w:pPr>
      <w:r>
        <w:rPr>
          <w:rFonts w:ascii="Calibri" w:hAnsi="Calibri" w:cs="Calibri" w:eastAsia="Calibri"/>
          <w:b/>
          <w:i w:val="0"/>
          <w:color w:val="1F2937"/>
          <w:sz w:val="20"/>
        </w:rPr>
        <w:t xml:space="preserve">Interests: </w:t>
      </w:r>
      <w:r>
        <w:rPr>
          <w:rFonts w:ascii="Calibri" w:hAnsi="Calibri" w:cs="Calibri" w:eastAsia="Calibri"/>
          <w:b w:val="0"/>
          <w:i w:val="0"/>
          <w:color w:val="1F2937"/>
          <w:sz w:val="20"/>
        </w:rPr>
        <w:t>[Keep this to 1-2 lines and be specific; do not go overboard]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